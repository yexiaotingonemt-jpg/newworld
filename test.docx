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静夜思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唐 · 李白</w:t>
      </w:r>
    </w:p>
    <w:p/>
    <w:p>
      <w:pPr>
        <w:jc w:val="center"/>
      </w:pPr>
      <w:r>
        <w:rPr>
          <w:rFonts w:ascii="宋体" w:hAnsi="宋体" w:eastAsia="宋体"/>
          <w:b w:val="0"/>
          <w:sz w:val="28"/>
        </w:rPr>
        <w:t>床前明月光，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疑是地上霜。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举头望明月，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低头思故乡。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